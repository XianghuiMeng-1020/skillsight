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293b" w:val="clear"/>
          </w:tcPr>
          <w:p>
            <w:r>
              <w:rPr>
                <w:b/>
                <w:color w:val="FFFFFF"/>
                <w:sz w:val="36"/>
              </w:rPr>
              <w:t>MODERN TECH</w:t>
            </w:r>
          </w:p>
          <w:p>
            <w:r>
              <w:rPr>
                <w:color w:val="94A3B8"/>
                <w:sz w:val="22"/>
              </w:rPr>
              <w:t>Resume Template</w:t>
            </w:r>
          </w:p>
        </w:tc>
        <w:tc>
          <w:tcPr>
            <w:tcW w:type="dxa" w:w="4986"/>
            <w:shd w:fill="f1f5f9" w:val="clear"/>
          </w:tcPr>
          <w:p>
            <w:pPr>
              <w:jc w:val="right"/>
            </w:pPr>
            <w:r>
              <w:rPr>
                <w:color w:val="64748B"/>
                <w:sz w:val="18"/>
              </w:rPr>
              <w:t>SkillSight</w:t>
            </w:r>
          </w:p>
        </w:tc>
      </w:tr>
    </w:tbl>
    <w:p/>
    <w:p>
      <w:r>
        <w:t>{{ RESUME_CONTENT }}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