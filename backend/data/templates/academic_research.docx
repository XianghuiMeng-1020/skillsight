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color w:val="0A2A4A"/>
          <w:sz w:val="32"/>
        </w:rPr>
        <w:t>CURRICULUM VITAE</w:t>
      </w:r>
    </w:p>
    <w:p>
      <w:pPr>
        <w:pBdr>
          <w:bottom w:val="single" w:sz="12" w:space="1" w:color="0a2a4a"/>
        </w:pBdr>
        <w:spacing w:before="40" w:after="80"/>
      </w:pPr>
    </w:p>
    <w:p>
      <w:pPr>
        <w:spacing w:before="80" w:after="80"/>
        <w:jc w:val="center"/>
      </w:pPr>
      <w:r>
        <w:rPr>
          <w:rFonts w:ascii="Times New Roman" w:hAnsi="Times New Roman"/>
          <w:b/>
          <w:color w:val="1A1A1A"/>
          <w:sz w:val="36"/>
        </w:rPr>
        <w:t>John Smith</w:t>
      </w:r>
    </w:p>
    <w:p>
      <w:pPr>
        <w:spacing w:before="0" w:after="40"/>
        <w:jc w:val="center"/>
      </w:pPr>
      <w:r>
        <w:rPr>
          <w:rFonts w:ascii="Times New Roman" w:hAnsi="Times New Roman"/>
          <w:color w:val="444444"/>
          <w:sz w:val="20"/>
        </w:rPr>
        <w:t>john.smith@email.com | +1 (555) 123-4567 | linkedin.com/in/johnsmith | New York, NY</w:t>
      </w:r>
    </w:p>
    <w:p>
      <w:pPr>
        <w:pBdr>
          <w:bottom w:val="single" w:sz="4" w:space="1" w:color="0a2a4a"/>
        </w:pBdr>
        <w:spacing w:before="40" w:after="80"/>
      </w:pPr>
    </w:p>
    <w:p>
      <w:pPr>
        <w:spacing w:before="280" w:after="40"/>
        <w:pBdr>
          <w:bottom w:val="single" w:sz="4" w:space="1" w:color="0a2a4a"/>
        </w:pBdr>
      </w:pPr>
      <w:r>
        <w:rPr>
          <w:rFonts w:ascii="Times New Roman" w:hAnsi="Times New Roman"/>
          <w:b/>
          <w:color w:val="0A2A4A"/>
          <w:sz w:val="24"/>
        </w:rPr>
        <w:t>SUMMARY</w:t>
      </w:r>
    </w:p>
    <w:p>
      <w:pPr>
        <w:spacing w:before="20" w:after="20" w:line="300" w:lineRule="exact"/>
        <w:ind w:left="432"/>
      </w:pPr>
      <w:r>
        <w:rPr>
          <w:rFonts w:ascii="Times New Roman" w:hAnsi="Times New Roman"/>
          <w:color w:val="1A1A1A"/>
          <w:sz w:val="22"/>
        </w:rPr>
        <w:t>Results-driven software engineer with 5+ years of experience in full-stack development.</w:t>
      </w:r>
    </w:p>
    <w:p>
      <w:pPr>
        <w:spacing w:before="20" w:after="20" w:line="300" w:lineRule="exact"/>
        <w:ind w:left="432"/>
      </w:pPr>
      <w:r>
        <w:rPr>
          <w:rFonts w:ascii="Times New Roman" w:hAnsi="Times New Roman"/>
          <w:color w:val="1A1A1A"/>
          <w:sz w:val="22"/>
        </w:rPr>
        <w:t>Passionate about building scalable applications and mentoring junior developers.</w:t>
      </w:r>
    </w:p>
    <w:p>
      <w:pPr>
        <w:spacing w:before="280" w:after="40"/>
        <w:pBdr>
          <w:bottom w:val="single" w:sz="4" w:space="1" w:color="0a2a4a"/>
        </w:pBdr>
      </w:pPr>
      <w:r>
        <w:rPr>
          <w:rFonts w:ascii="Times New Roman" w:hAnsi="Times New Roman"/>
          <w:b/>
          <w:color w:val="0A2A4A"/>
          <w:sz w:val="24"/>
        </w:rPr>
        <w:t>EXPERIENCE</w:t>
      </w:r>
    </w:p>
    <w:p>
      <w:pPr>
        <w:spacing w:before="20" w:after="20" w:line="300" w:lineRule="exact"/>
        <w:ind w:left="432"/>
      </w:pPr>
      <w:r>
        <w:rPr>
          <w:rFonts w:ascii="Times New Roman" w:hAnsi="Times New Roman"/>
          <w:b/>
          <w:color w:val="1A1A1A"/>
          <w:sz w:val="22"/>
        </w:rPr>
        <w:t>Senior Software Engineer — TechCorp Inc. (2021 – Present)</w:t>
      </w:r>
    </w:p>
    <w:p>
      <w:pPr>
        <w:spacing w:before="20" w:after="20" w:line="300" w:lineRule="exact"/>
        <w:ind w:left="720" w:hanging="288"/>
      </w:pPr>
      <w:r>
        <w:rPr>
          <w:rFonts w:ascii="Times New Roman" w:hAnsi="Times New Roman"/>
          <w:color w:val="1A1A1A"/>
          <w:sz w:val="22"/>
        </w:rPr>
        <w:t>- Led a team of 6 engineers to deliver a microservices platform serving 2M+ users</w:t>
      </w:r>
    </w:p>
    <w:p>
      <w:pPr>
        <w:spacing w:before="20" w:after="20" w:line="300" w:lineRule="exact"/>
        <w:ind w:left="720" w:hanging="288"/>
      </w:pPr>
      <w:r>
        <w:rPr>
          <w:rFonts w:ascii="Times New Roman" w:hAnsi="Times New Roman"/>
          <w:color w:val="1A1A1A"/>
          <w:sz w:val="22"/>
        </w:rPr>
        <w:t>- Redesigned the authentication system, reducing login failures by 40%</w:t>
      </w:r>
    </w:p>
    <w:p>
      <w:pPr>
        <w:spacing w:before="20" w:after="20" w:line="300" w:lineRule="exact"/>
        <w:ind w:left="720" w:hanging="288"/>
      </w:pPr>
      <w:r>
        <w:rPr>
          <w:rFonts w:ascii="Times New Roman" w:hAnsi="Times New Roman"/>
          <w:color w:val="1A1A1A"/>
          <w:sz w:val="22"/>
        </w:rPr>
        <w:t>- Implemented CI/CD pipelines that cut deployment time from 2 hours to 15 minutes</w:t>
      </w:r>
    </w:p>
    <w:p>
      <w:pPr>
        <w:spacing w:before="0" w:after="60"/>
      </w:pPr>
    </w:p>
    <w:p>
      <w:pPr>
        <w:spacing w:before="20" w:after="20" w:line="300" w:lineRule="exact"/>
        <w:ind w:left="432"/>
      </w:pPr>
      <w:r>
        <w:rPr>
          <w:rFonts w:ascii="Times New Roman" w:hAnsi="Times New Roman"/>
          <w:b/>
          <w:color w:val="1A1A1A"/>
          <w:sz w:val="22"/>
        </w:rPr>
        <w:t>Software Engineer — StartupXYZ (2019 – 2021)</w:t>
      </w:r>
    </w:p>
    <w:p>
      <w:pPr>
        <w:spacing w:before="20" w:after="20" w:line="300" w:lineRule="exact"/>
        <w:ind w:left="720" w:hanging="288"/>
      </w:pPr>
      <w:r>
        <w:rPr>
          <w:rFonts w:ascii="Times New Roman" w:hAnsi="Times New Roman"/>
          <w:color w:val="1A1A1A"/>
          <w:sz w:val="22"/>
        </w:rPr>
        <w:t>- Built RESTful APIs using Python/FastAPI handling 10K+ requests per second</w:t>
      </w:r>
    </w:p>
    <w:p>
      <w:pPr>
        <w:spacing w:before="20" w:after="20" w:line="300" w:lineRule="exact"/>
        <w:ind w:left="720" w:hanging="288"/>
      </w:pPr>
      <w:r>
        <w:rPr>
          <w:rFonts w:ascii="Times New Roman" w:hAnsi="Times New Roman"/>
          <w:color w:val="1A1A1A"/>
          <w:sz w:val="22"/>
        </w:rPr>
        <w:t>- Developed React-based dashboard used by 500+ enterprise clients</w:t>
      </w:r>
    </w:p>
    <w:p>
      <w:pPr>
        <w:spacing w:before="20" w:after="20" w:line="300" w:lineRule="exact"/>
        <w:ind w:left="720" w:hanging="288"/>
      </w:pPr>
      <w:r>
        <w:rPr>
          <w:rFonts w:ascii="Times New Roman" w:hAnsi="Times New Roman"/>
          <w:color w:val="1A1A1A"/>
          <w:sz w:val="22"/>
        </w:rPr>
        <w:t>- Reduced database query times by 60% through query optimization and indexing</w:t>
      </w:r>
    </w:p>
    <w:p>
      <w:pPr>
        <w:spacing w:before="280" w:after="40"/>
        <w:pBdr>
          <w:bottom w:val="single" w:sz="4" w:space="1" w:color="0a2a4a"/>
        </w:pBdr>
      </w:pPr>
      <w:r>
        <w:rPr>
          <w:rFonts w:ascii="Times New Roman" w:hAnsi="Times New Roman"/>
          <w:b/>
          <w:color w:val="0A2A4A"/>
          <w:sz w:val="24"/>
        </w:rPr>
        <w:t>EDUCATION</w:t>
      </w:r>
    </w:p>
    <w:p>
      <w:pPr>
        <w:spacing w:before="20" w:after="20" w:line="300" w:lineRule="exact"/>
        <w:ind w:left="432"/>
      </w:pPr>
      <w:r>
        <w:rPr>
          <w:rFonts w:ascii="Times New Roman" w:hAnsi="Times New Roman"/>
          <w:b/>
          <w:color w:val="1A1A1A"/>
          <w:sz w:val="22"/>
        </w:rPr>
        <w:t>Master of Science in Computer Science — Stanford University (2019)</w:t>
      </w:r>
    </w:p>
    <w:p>
      <w:pPr>
        <w:spacing w:before="20" w:after="20" w:line="300" w:lineRule="exact"/>
        <w:ind w:left="432"/>
      </w:pPr>
      <w:r>
        <w:rPr>
          <w:rFonts w:ascii="Times New Roman" w:hAnsi="Times New Roman"/>
          <w:b/>
          <w:color w:val="1A1A1A"/>
          <w:sz w:val="22"/>
        </w:rPr>
        <w:t>Bachelor of Science in Computer Science — UC Berkeley (2017)</w:t>
      </w:r>
    </w:p>
    <w:p>
      <w:pPr>
        <w:spacing w:before="280" w:after="40"/>
        <w:pBdr>
          <w:bottom w:val="single" w:sz="4" w:space="1" w:color="0a2a4a"/>
        </w:pBdr>
      </w:pPr>
      <w:r>
        <w:rPr>
          <w:rFonts w:ascii="Times New Roman" w:hAnsi="Times New Roman"/>
          <w:b/>
          <w:color w:val="0A2A4A"/>
          <w:sz w:val="24"/>
        </w:rPr>
        <w:t>SKILLS</w:t>
      </w:r>
    </w:p>
    <w:p>
      <w:pPr>
        <w:spacing w:before="20" w:after="20" w:line="300" w:lineRule="exact"/>
        <w:ind w:left="720" w:hanging="288"/>
      </w:pPr>
      <w:r>
        <w:rPr>
          <w:rFonts w:ascii="Times New Roman" w:hAnsi="Times New Roman"/>
          <w:color w:val="1A1A1A"/>
          <w:sz w:val="22"/>
        </w:rPr>
        <w:t>- Python, JavaScript, TypeScript, Go</w:t>
      </w:r>
    </w:p>
    <w:p>
      <w:pPr>
        <w:spacing w:before="20" w:after="20" w:line="300" w:lineRule="exact"/>
        <w:ind w:left="720" w:hanging="288"/>
      </w:pPr>
      <w:r>
        <w:rPr>
          <w:rFonts w:ascii="Times New Roman" w:hAnsi="Times New Roman"/>
          <w:color w:val="1A1A1A"/>
          <w:sz w:val="22"/>
        </w:rPr>
        <w:t>- React, Next.js, FastAPI, Django</w:t>
      </w:r>
    </w:p>
    <w:p>
      <w:pPr>
        <w:spacing w:before="20" w:after="20" w:line="300" w:lineRule="exact"/>
        <w:ind w:left="720" w:hanging="288"/>
      </w:pPr>
      <w:r>
        <w:rPr>
          <w:rFonts w:ascii="Times New Roman" w:hAnsi="Times New Roman"/>
          <w:color w:val="1A1A1A"/>
          <w:sz w:val="22"/>
        </w:rPr>
        <w:t>- PostgreSQL, Redis, MongoDB</w:t>
      </w:r>
    </w:p>
    <w:p>
      <w:pPr>
        <w:spacing w:before="20" w:after="20" w:line="300" w:lineRule="exact"/>
        <w:ind w:left="720" w:hanging="288"/>
      </w:pPr>
      <w:r>
        <w:rPr>
          <w:rFonts w:ascii="Times New Roman" w:hAnsi="Times New Roman"/>
          <w:color w:val="1A1A1A"/>
          <w:sz w:val="22"/>
        </w:rPr>
        <w:t>- AWS, Docker, Kubernetes, CI/CD</w:t>
      </w:r>
    </w:p>
    <w:p>
      <w:pPr>
        <w:spacing w:before="20" w:after="20" w:line="300" w:lineRule="exact"/>
        <w:ind w:left="720" w:hanging="288"/>
      </w:pPr>
      <w:r>
        <w:rPr>
          <w:rFonts w:ascii="Times New Roman" w:hAnsi="Times New Roman"/>
          <w:color w:val="1A1A1A"/>
          <w:sz w:val="22"/>
        </w:rPr>
        <w:t>- System Design, Agile/Scrum</w:t>
      </w:r>
    </w:p>
    <w:p>
      <w:pPr>
        <w:spacing w:before="280" w:after="40"/>
        <w:pBdr>
          <w:bottom w:val="single" w:sz="4" w:space="1" w:color="0a2a4a"/>
        </w:pBdr>
      </w:pPr>
      <w:r>
        <w:rPr>
          <w:rFonts w:ascii="Times New Roman" w:hAnsi="Times New Roman"/>
          <w:b/>
          <w:color w:val="0A2A4A"/>
          <w:sz w:val="24"/>
        </w:rPr>
        <w:t>CERTIFICATIONS</w:t>
      </w:r>
    </w:p>
    <w:p>
      <w:pPr>
        <w:spacing w:before="20" w:after="20" w:line="300" w:lineRule="exact"/>
        <w:ind w:left="720" w:hanging="288"/>
      </w:pPr>
      <w:r>
        <w:rPr>
          <w:rFonts w:ascii="Times New Roman" w:hAnsi="Times New Roman"/>
          <w:color w:val="1A1A1A"/>
          <w:sz w:val="22"/>
        </w:rPr>
        <w:t>- AWS Solutions Architect – Professional</w:t>
      </w:r>
    </w:p>
    <w:p>
      <w:pPr>
        <w:spacing w:before="20" w:after="20" w:line="300" w:lineRule="exact"/>
        <w:ind w:left="720" w:hanging="288"/>
      </w:pPr>
      <w:r>
        <w:rPr>
          <w:rFonts w:ascii="Times New Roman" w:hAnsi="Times New Roman"/>
          <w:color w:val="1A1A1A"/>
          <w:sz w:val="22"/>
        </w:rPr>
        <w:t>- Google Cloud Professional Data Engineer</w:t>
      </w:r>
    </w:p>
    <w:p>
      <w:pPr>
        <w:spacing w:before="280" w:after="40"/>
        <w:pBdr>
          <w:bottom w:val="single" w:sz="4" w:space="1" w:color="0a2a4a"/>
        </w:pBdr>
      </w:pPr>
      <w:r>
        <w:rPr>
          <w:rFonts w:ascii="Times New Roman" w:hAnsi="Times New Roman"/>
          <w:b/>
          <w:color w:val="0A2A4A"/>
          <w:sz w:val="24"/>
        </w:rPr>
        <w:t>PROJECTS</w:t>
      </w:r>
    </w:p>
    <w:p>
      <w:pPr>
        <w:spacing w:before="20" w:after="20" w:line="300" w:lineRule="exact"/>
        <w:ind w:left="432"/>
      </w:pPr>
      <w:r>
        <w:rPr>
          <w:rFonts w:ascii="Times New Roman" w:hAnsi="Times New Roman"/>
          <w:b/>
          <w:color w:val="1A1A1A"/>
          <w:sz w:val="22"/>
        </w:rPr>
        <w:t>Open-Source Resume Builder (2022)</w:t>
      </w:r>
    </w:p>
    <w:p>
      <w:pPr>
        <w:spacing w:before="20" w:after="20" w:line="300" w:lineRule="exact"/>
        <w:ind w:left="720" w:hanging="288"/>
      </w:pPr>
      <w:r>
        <w:rPr>
          <w:rFonts w:ascii="Times New Roman" w:hAnsi="Times New Roman"/>
          <w:color w:val="1A1A1A"/>
          <w:sz w:val="22"/>
        </w:rPr>
        <w:t>- Built a tool that generates ATS-friendly resumes from YAML input</w:t>
      </w:r>
    </w:p>
    <w:p>
      <w:pPr>
        <w:spacing w:before="20" w:after="20" w:line="300" w:lineRule="exact"/>
        <w:ind w:left="720" w:hanging="288"/>
      </w:pPr>
      <w:r>
        <w:rPr>
          <w:rFonts w:ascii="Times New Roman" w:hAnsi="Times New Roman"/>
          <w:color w:val="1A1A1A"/>
          <w:sz w:val="22"/>
        </w:rPr>
        <w:t>- 500+ GitHub stars, 50+ contributors</w:t>
      </w:r>
    </w:p>
    <w:p>
      <w:pPr>
        <w:spacing w:before="280" w:after="40"/>
        <w:pBdr>
          <w:bottom w:val="single" w:sz="4" w:space="1" w:color="0a2a4a"/>
        </w:pBdr>
      </w:pPr>
      <w:r>
        <w:rPr>
          <w:rFonts w:ascii="Times New Roman" w:hAnsi="Times New Roman"/>
          <w:b/>
          <w:color w:val="0A2A4A"/>
          <w:sz w:val="24"/>
        </w:rPr>
        <w:t>LANGUAGES</w:t>
      </w:r>
    </w:p>
    <w:p>
      <w:pPr>
        <w:spacing w:before="20" w:after="20" w:line="300" w:lineRule="exact"/>
        <w:ind w:left="720" w:hanging="288"/>
      </w:pPr>
      <w:r>
        <w:rPr>
          <w:rFonts w:ascii="Times New Roman" w:hAnsi="Times New Roman"/>
          <w:color w:val="1A1A1A"/>
          <w:sz w:val="22"/>
        </w:rPr>
        <w:t>- English (Native)</w:t>
      </w:r>
    </w:p>
    <w:p>
      <w:pPr>
        <w:spacing w:before="20" w:after="20" w:line="300" w:lineRule="exact"/>
        <w:ind w:left="720" w:hanging="288"/>
      </w:pPr>
      <w:r>
        <w:rPr>
          <w:rFonts w:ascii="Times New Roman" w:hAnsi="Times New Roman"/>
          <w:color w:val="1A1A1A"/>
          <w:sz w:val="22"/>
        </w:rPr>
        <w:t>- Mandarin Chinese (Fluent)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